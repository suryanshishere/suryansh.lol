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b w:val="1"/>
          <w:bCs w:val="1"/>
          <w:sz w:val="30"/>
          <w:szCs w:val="30"/>
        </w:rPr>
      </w:pPr>
      <w:r w:rsidDel="00000000" w:rsidR="00000000" w:rsidRPr="00000000">
        <w:rPr>
          <w:b w:val="1"/>
          <w:bCs w:val="1"/>
          <w:sz w:val="30"/>
          <w:szCs w:val="30"/>
          <w:rtl w:val="0"/>
        </w:rPr>
        <w:t xml:space="preserve">SURYANSH SINGH</w:t>
      </w:r>
    </w:p>
    <w:p w:rsidR="00000000" w:rsidDel="00000000" w:rsidP="00000000" w:rsidRDefault="00000000" w:rsidRPr="00000000" w14:paraId="00000002">
      <w:pPr>
        <w:spacing w:after="0" w:lineRule="auto"/>
        <w:rPr/>
      </w:pPr>
      <w:r w:rsidDel="00000000" w:rsidR="00000000" w:rsidRPr="00000000">
        <w:rPr>
          <w:rtl w:val="0"/>
        </w:rPr>
        <w:t xml:space="preserve">Noida City Center, Noida, Uttar Pradesh, 201301</w:t>
      </w:r>
    </w:p>
    <w:p w:rsidR="00000000" w:rsidDel="00000000" w:rsidP="00000000" w:rsidRDefault="00000000" w:rsidRPr="00000000" w14:paraId="00000003">
      <w:pPr>
        <w:spacing w:after="0" w:lineRule="auto"/>
        <w:rPr/>
      </w:pPr>
      <w:r w:rsidDel="00000000" w:rsidR="00000000" w:rsidRPr="00000000">
        <w:rPr>
          <w:rtl w:val="0"/>
        </w:rPr>
        <w:t xml:space="preserve">Email Id: heresuryanshsingh@gmail.com</w:t>
      </w:r>
    </w:p>
    <w:p w:rsidR="00000000" w:rsidDel="00000000" w:rsidP="00000000" w:rsidRDefault="00000000" w:rsidRPr="00000000" w14:paraId="00000004">
      <w:pPr>
        <w:spacing w:after="0" w:lineRule="auto"/>
        <w:rPr/>
      </w:pPr>
      <w:r w:rsidDel="00000000" w:rsidR="00000000" w:rsidRPr="00000000">
        <w:rPr>
          <w:rtl w:val="0"/>
        </w:rPr>
        <w:t xml:space="preserve">LinkedIn: </w:t>
      </w:r>
      <w:hyperlink r:id="rId7">
        <w:r w:rsidDel="00000000" w:rsidR="00000000" w:rsidRPr="00000000">
          <w:rPr>
            <w:color w:val="1155cc"/>
            <w:u w:val="single"/>
            <w:rtl w:val="0"/>
          </w:rPr>
          <w:t xml:space="preserve">linkedin.com/in/suryanshishere</w:t>
        </w:r>
      </w:hyperlink>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t xml:space="preserve">GitHub: </w:t>
      </w:r>
      <w:hyperlink r:id="rId8">
        <w:r w:rsidDel="00000000" w:rsidR="00000000" w:rsidRPr="00000000">
          <w:rPr>
            <w:color w:val="1155cc"/>
            <w:u w:val="single"/>
            <w:rtl w:val="0"/>
          </w:rPr>
          <w:t xml:space="preserve">github.com/suryanshishere</w:t>
        </w:r>
      </w:hyperlink>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tl w:val="0"/>
        </w:rPr>
        <w:t xml:space="preserve">X (formerly twitter): </w:t>
      </w:r>
      <w:hyperlink r:id="rId9">
        <w:r w:rsidDel="00000000" w:rsidR="00000000" w:rsidRPr="00000000">
          <w:rPr>
            <w:color w:val="1155cc"/>
            <w:u w:val="single"/>
            <w:rtl w:val="0"/>
          </w:rPr>
          <w:t xml:space="preserve">x.com/suryaalgorithm</w:t>
        </w:r>
      </w:hyperlink>
      <w:r w:rsidDel="00000000" w:rsidR="00000000" w:rsidRPr="00000000">
        <w:rPr>
          <w:rtl w:val="0"/>
        </w:rPr>
      </w:r>
    </w:p>
    <w:p w:rsidR="00000000" w:rsidDel="00000000" w:rsidP="00000000" w:rsidRDefault="00000000" w:rsidRPr="00000000" w14:paraId="00000007">
      <w:pPr>
        <w:spacing w:after="0" w:line="120" w:lineRule="auto"/>
        <w:rPr/>
      </w:pPr>
      <w:r w:rsidDel="00000000" w:rsidR="00000000" w:rsidRPr="00000000">
        <w:rPr>
          <w:rtl w:val="0"/>
        </w:rPr>
      </w:r>
    </w:p>
    <w:p w:rsidR="00000000" w:rsidDel="00000000" w:rsidP="00000000" w:rsidRDefault="00000000" w:rsidRPr="00000000" w14:paraId="00000008">
      <w:pPr>
        <w:spacing w:after="60" w:before="180" w:lineRule="auto"/>
        <w:rPr/>
      </w:pPr>
      <w:r w:rsidDel="00000000" w:rsidR="00000000" w:rsidRPr="00000000">
        <w:rPr>
          <w:b w:val="1"/>
          <w:bCs w:val="1"/>
          <w:sz w:val="25"/>
          <w:szCs w:val="25"/>
          <w:rtl w:val="0"/>
        </w:rPr>
        <w:t xml:space="preserve">Summary</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have experience in data-intensive software development. I built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governmentninja.com</w:t>
        </w:r>
      </w:hyperlink>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outmatch.lol</w:t>
        </w:r>
      </w:hyperlink>
      <w:r w:rsidDel="00000000" w:rsidR="00000000" w:rsidRPr="00000000">
        <w:rPr>
          <w:rtl w:val="0"/>
        </w:rPr>
        <w:t xml:space="preserve">, </w:t>
      </w:r>
      <w:hyperlink r:id="rId14">
        <w:r w:rsidDel="00000000" w:rsidR="00000000" w:rsidRPr="00000000">
          <w:rPr>
            <w:color w:val="1155cc"/>
            <w:u w:val="single"/>
            <w:rtl w:val="0"/>
          </w:rPr>
          <w:t xml:space="preserve">pollbuzz.suryansh.lo</w:t>
        </w:r>
      </w:hyperlink>
      <w:r w:rsidDel="00000000" w:rsidR="00000000" w:rsidRPr="00000000">
        <w:rPr>
          <w:rtl w:val="0"/>
        </w:rPr>
        <w:t xml:space="preserve">l, </w:t>
      </w:r>
      <w:hyperlink r:id="rId15">
        <w:r w:rsidDel="00000000" w:rsidR="00000000" w:rsidRPr="00000000">
          <w:rPr>
            <w:color w:val="1155cc"/>
            <w:u w:val="single"/>
            <w:rtl w:val="0"/>
          </w:rPr>
          <w:t xml:space="preserve">bulkflow.suryansh.lol</w:t>
        </w:r>
      </w:hyperlink>
      <w:r w:rsidDel="00000000" w:rsidR="00000000" w:rsidRPr="00000000">
        <w:rPr>
          <w:rtl w:val="0"/>
        </w:rPr>
        <w:t xml:space="preserve"> and more. I have worked as a data engineer, full-stack developer, and part-time video editor.</w:t>
      </w:r>
    </w:p>
    <w:p w:rsidR="00000000" w:rsidDel="00000000" w:rsidP="00000000" w:rsidRDefault="00000000" w:rsidRPr="00000000" w14:paraId="0000000A">
      <w:pPr>
        <w:spacing w:line="120" w:lineRule="auto"/>
        <w:rPr/>
      </w:pPr>
      <w:r w:rsidDel="00000000" w:rsidR="00000000" w:rsidRPr="00000000">
        <w:rPr>
          <w:rtl w:val="0"/>
        </w:rPr>
      </w:r>
    </w:p>
    <w:p w:rsidR="00000000" w:rsidDel="00000000" w:rsidP="00000000" w:rsidRDefault="00000000" w:rsidRPr="00000000" w14:paraId="0000000B">
      <w:pPr>
        <w:spacing w:after="60" w:before="180" w:lineRule="auto"/>
        <w:rPr/>
      </w:pPr>
      <w:r w:rsidDel="00000000" w:rsidR="00000000" w:rsidRPr="00000000">
        <w:rPr>
          <w:b w:val="1"/>
          <w:bCs w:val="1"/>
          <w:sz w:val="25"/>
          <w:szCs w:val="25"/>
          <w:rtl w:val="0"/>
        </w:rPr>
        <w:t xml:space="preserve">Technical Skills</w:t>
      </w:r>
      <w:r w:rsidDel="00000000" w:rsidR="00000000" w:rsidRPr="00000000">
        <w:rPr>
          <w:rtl w:val="0"/>
        </w:rPr>
      </w:r>
    </w:p>
    <w:p w:rsidR="00000000" w:rsidDel="00000000" w:rsidP="00000000" w:rsidRDefault="00000000" w:rsidRPr="00000000" w14:paraId="0000000C">
      <w:pPr>
        <w:numPr>
          <w:ilvl w:val="0"/>
          <w:numId w:val="2"/>
        </w:numPr>
        <w:spacing w:after="0" w:afterAutospacing="0" w:before="180" w:lineRule="auto"/>
        <w:ind w:left="720" w:hanging="360"/>
        <w:rPr/>
      </w:pPr>
      <w:r w:rsidDel="00000000" w:rsidR="00000000" w:rsidRPr="00000000">
        <w:rPr>
          <w:rtl w:val="0"/>
        </w:rPr>
        <w:t xml:space="preserve">Cloud &amp; Big Data: Azure Data Factory (ADF), ADLS Gen2, Azure Databricks, Microsoft Fabric, PySpark</w:t>
      </w:r>
    </w:p>
    <w:p w:rsidR="00000000" w:rsidDel="00000000" w:rsidP="00000000" w:rsidRDefault="00000000" w:rsidRPr="00000000" w14:paraId="0000000D">
      <w:pPr>
        <w:numPr>
          <w:ilvl w:val="0"/>
          <w:numId w:val="2"/>
        </w:numPr>
        <w:spacing w:after="0" w:afterAutospacing="0" w:before="0" w:beforeAutospacing="0" w:lineRule="auto"/>
        <w:ind w:left="720" w:hanging="360"/>
        <w:rPr/>
      </w:pPr>
      <w:r w:rsidDel="00000000" w:rsidR="00000000" w:rsidRPr="00000000">
        <w:rPr>
          <w:rtl w:val="0"/>
        </w:rPr>
        <w:t xml:space="preserve">Data &amp; Engineering: ETL/ELT Pipelines, Data Cleaning, Data Validation, Data Warehousing, Data Modeling, Medallion (Bronze/Silver/Gold) Architecture</w:t>
      </w:r>
    </w:p>
    <w:p w:rsidR="00000000" w:rsidDel="00000000" w:rsidP="00000000" w:rsidRDefault="00000000" w:rsidRPr="00000000" w14:paraId="0000000E">
      <w:pPr>
        <w:numPr>
          <w:ilvl w:val="0"/>
          <w:numId w:val="2"/>
        </w:numPr>
        <w:spacing w:after="0" w:afterAutospacing="0" w:before="0" w:beforeAutospacing="0" w:lineRule="auto"/>
        <w:ind w:left="720" w:hanging="360"/>
        <w:rPr/>
      </w:pPr>
      <w:r w:rsidDel="00000000" w:rsidR="00000000" w:rsidRPr="00000000">
        <w:rPr>
          <w:rtl w:val="0"/>
        </w:rPr>
        <w:t xml:space="preserve">Databases: PostgreSQL (SQL), MongoDB (NoSQL), SQL Querying, Drizzle ORM</w:t>
      </w:r>
    </w:p>
    <w:p w:rsidR="00000000" w:rsidDel="00000000" w:rsidP="00000000" w:rsidRDefault="00000000" w:rsidRPr="00000000" w14:paraId="0000000F">
      <w:pPr>
        <w:numPr>
          <w:ilvl w:val="0"/>
          <w:numId w:val="2"/>
        </w:numPr>
        <w:spacing w:after="0" w:afterAutospacing="0" w:before="0" w:beforeAutospacing="0" w:lineRule="auto"/>
        <w:ind w:left="720" w:hanging="360"/>
        <w:rPr/>
      </w:pPr>
      <w:r w:rsidDel="00000000" w:rsidR="00000000" w:rsidRPr="00000000">
        <w:rPr>
          <w:rtl w:val="0"/>
        </w:rPr>
        <w:t xml:space="preserve">Languages: Python, SQL, JavaScript, TypeScript, HTML5, CSS3, C++ </w:t>
      </w:r>
    </w:p>
    <w:p w:rsidR="00000000" w:rsidDel="00000000" w:rsidP="00000000" w:rsidRDefault="00000000" w:rsidRPr="00000000" w14:paraId="00000010">
      <w:pPr>
        <w:numPr>
          <w:ilvl w:val="0"/>
          <w:numId w:val="2"/>
        </w:numPr>
        <w:spacing w:after="0" w:afterAutospacing="0" w:before="0" w:beforeAutospacing="0" w:lineRule="auto"/>
        <w:ind w:left="720" w:hanging="360"/>
        <w:rPr/>
      </w:pPr>
      <w:r w:rsidDel="00000000" w:rsidR="00000000" w:rsidRPr="00000000">
        <w:rPr>
          <w:rtl w:val="0"/>
        </w:rPr>
        <w:t xml:space="preserve">Frameworks &amp; Libraries: NumPy, Pandas, pytest, React.js, Next.js, Node.js, Express.js, Material-UI</w:t>
      </w:r>
    </w:p>
    <w:p w:rsidR="00000000" w:rsidDel="00000000" w:rsidP="00000000" w:rsidRDefault="00000000" w:rsidRPr="00000000" w14:paraId="00000011">
      <w:pPr>
        <w:numPr>
          <w:ilvl w:val="0"/>
          <w:numId w:val="2"/>
        </w:numPr>
        <w:spacing w:after="60" w:before="0" w:beforeAutospacing="0" w:lineRule="auto"/>
        <w:ind w:left="720" w:hanging="360"/>
        <w:rPr/>
      </w:pPr>
      <w:r w:rsidDel="00000000" w:rsidR="00000000" w:rsidRPr="00000000">
        <w:rPr>
          <w:rtl w:val="0"/>
        </w:rPr>
        <w:t xml:space="preserve">Tools &amp; Methods: Git, GitHub, JIRA, Notion, Agile Methodologies</w:t>
      </w:r>
    </w:p>
    <w:p w:rsidR="00000000" w:rsidDel="00000000" w:rsidP="00000000" w:rsidRDefault="00000000" w:rsidRPr="00000000" w14:paraId="00000012">
      <w:pPr>
        <w:spacing w:after="60" w:before="180" w:line="120" w:lineRule="auto"/>
        <w:ind w:left="0" w:firstLine="0"/>
        <w:rPr/>
      </w:pPr>
      <w:r w:rsidDel="00000000" w:rsidR="00000000" w:rsidRPr="00000000">
        <w:rPr>
          <w:rtl w:val="0"/>
        </w:rPr>
      </w:r>
    </w:p>
    <w:p w:rsidR="00000000" w:rsidDel="00000000" w:rsidP="00000000" w:rsidRDefault="00000000" w:rsidRPr="00000000" w14:paraId="00000013">
      <w:pPr>
        <w:spacing w:after="60" w:before="180" w:lineRule="auto"/>
        <w:rPr>
          <w:b w:val="1"/>
          <w:bCs w:val="1"/>
          <w:sz w:val="25"/>
          <w:szCs w:val="25"/>
        </w:rPr>
      </w:pPr>
      <w:r w:rsidDel="00000000" w:rsidR="00000000" w:rsidRPr="00000000">
        <w:rPr>
          <w:b w:val="1"/>
          <w:bCs w:val="1"/>
          <w:sz w:val="25"/>
          <w:szCs w:val="25"/>
          <w:rtl w:val="0"/>
        </w:rPr>
        <w:t xml:space="preserve">Experience</w:t>
      </w:r>
    </w:p>
    <w:p w:rsidR="00000000" w:rsidDel="00000000" w:rsidP="00000000" w:rsidRDefault="00000000" w:rsidRPr="00000000" w14:paraId="00000014">
      <w:pPr>
        <w:spacing w:after="60" w:before="180" w:line="24.000000000000004" w:lineRule="auto"/>
        <w:rPr>
          <w:b w:val="1"/>
          <w:bCs w:val="1"/>
          <w:sz w:val="25"/>
          <w:szCs w:val="25"/>
        </w:rPr>
      </w:pPr>
      <w:r w:rsidDel="00000000" w:rsidR="00000000" w:rsidRPr="00000000">
        <w:rPr>
          <w:rtl w:val="0"/>
        </w:rPr>
      </w:r>
    </w:p>
    <w:p w:rsidR="00000000" w:rsidDel="00000000" w:rsidP="00000000" w:rsidRDefault="00000000" w:rsidRPr="00000000" w14:paraId="00000015">
      <w:pPr>
        <w:tabs>
          <w:tab w:val="right" w:leader="none" w:pos="9893"/>
        </w:tabs>
        <w:spacing w:after="20" w:lineRule="auto"/>
        <w:rPr/>
      </w:pPr>
      <w:r w:rsidDel="00000000" w:rsidR="00000000" w:rsidRPr="00000000">
        <w:rPr>
          <w:b w:val="1"/>
          <w:bCs w:val="1"/>
          <w:rtl w:val="0"/>
        </w:rPr>
        <w:t xml:space="preserve">Data Engineer Intern - Crowe (Feb, 2026 - July, 2026)</w:t>
      </w:r>
      <w:r w:rsidDel="00000000" w:rsidR="00000000" w:rsidRPr="00000000">
        <w:rPr>
          <w:rtl w:val="0"/>
        </w:rPr>
      </w:r>
    </w:p>
    <w:p w:rsidR="00000000" w:rsidDel="00000000" w:rsidP="00000000" w:rsidRDefault="00000000" w:rsidRPr="00000000" w14:paraId="00000016">
      <w:pPr>
        <w:spacing w:after="20" w:lineRule="auto"/>
        <w:rPr/>
      </w:pPr>
      <w:r w:rsidDel="00000000" w:rsidR="00000000" w:rsidRPr="00000000">
        <w:rPr>
          <w:i w:val="1"/>
          <w:iCs w:val="1"/>
          <w:rtl w:val="0"/>
        </w:rPr>
        <w:t xml:space="preserve">Crowe Global, 8th largest global accounting &amp; consulting network</w:t>
      </w:r>
      <w:r w:rsidDel="00000000" w:rsidR="00000000" w:rsidRPr="00000000">
        <w:rPr>
          <w:rtl w:val="0"/>
        </w:rPr>
      </w:r>
    </w:p>
    <w:p w:rsidR="00000000" w:rsidDel="00000000" w:rsidP="00000000" w:rsidRDefault="00000000" w:rsidRPr="00000000" w14:paraId="00000017">
      <w:pPr>
        <w:numPr>
          <w:ilvl w:val="0"/>
          <w:numId w:val="7"/>
        </w:numPr>
        <w:spacing w:after="0" w:afterAutospacing="0" w:lineRule="auto"/>
        <w:ind w:left="720" w:hanging="360"/>
        <w:rPr>
          <w:u w:val="none"/>
        </w:rPr>
      </w:pPr>
      <w:r w:rsidDel="00000000" w:rsidR="00000000" w:rsidRPr="00000000">
        <w:rPr>
          <w:rtl w:val="0"/>
        </w:rPr>
        <w:t xml:space="preserve">ELT pipeline, Power BI reporting, database management for clients and its handling.</w:t>
      </w:r>
    </w:p>
    <w:p w:rsidR="00000000" w:rsidDel="00000000" w:rsidP="00000000" w:rsidRDefault="00000000" w:rsidRPr="00000000" w14:paraId="00000018">
      <w:pPr>
        <w:numPr>
          <w:ilvl w:val="0"/>
          <w:numId w:val="7"/>
        </w:numPr>
        <w:spacing w:after="0" w:afterAutospacing="0" w:lineRule="auto"/>
        <w:ind w:left="720" w:hanging="360"/>
        <w:rPr>
          <w:u w:val="none"/>
        </w:rPr>
      </w:pPr>
      <w:r w:rsidDel="00000000" w:rsidR="00000000" w:rsidRPr="00000000">
        <w:rPr>
          <w:rtl w:val="0"/>
        </w:rPr>
        <w:t xml:space="preserve">Data quality automation scripting for the testing department of Data Analytics teams.</w:t>
      </w:r>
    </w:p>
    <w:p w:rsidR="00000000" w:rsidDel="00000000" w:rsidP="00000000" w:rsidRDefault="00000000" w:rsidRPr="00000000" w14:paraId="00000019">
      <w:pPr>
        <w:numPr>
          <w:ilvl w:val="0"/>
          <w:numId w:val="7"/>
        </w:numPr>
        <w:spacing w:after="20" w:lineRule="auto"/>
        <w:ind w:left="720" w:hanging="360"/>
        <w:rPr>
          <w:u w:val="none"/>
        </w:rPr>
      </w:pPr>
      <w:r w:rsidDel="00000000" w:rsidR="00000000" w:rsidRPr="00000000">
        <w:rPr>
          <w:rtl w:val="0"/>
        </w:rPr>
        <w:t xml:space="preserve">MCP architecture development for the existing software as side hustle for the department AI configuration.</w:t>
      </w:r>
    </w:p>
    <w:p w:rsidR="00000000" w:rsidDel="00000000" w:rsidP="00000000" w:rsidRDefault="00000000" w:rsidRPr="00000000" w14:paraId="0000001A">
      <w:pPr>
        <w:spacing w:after="20" w:lineRule="auto"/>
        <w:rPr/>
      </w:pPr>
      <w:r w:rsidDel="00000000" w:rsidR="00000000" w:rsidRPr="00000000">
        <w:rPr>
          <w:b w:val="1"/>
          <w:bCs w:val="1"/>
          <w:rtl w:val="0"/>
        </w:rPr>
        <w:t xml:space="preserve">Full Stack Developer</w:t>
      </w:r>
      <w:r w:rsidDel="00000000" w:rsidR="00000000" w:rsidRPr="00000000">
        <w:rPr>
          <w:rtl w:val="0"/>
        </w:rPr>
      </w:r>
    </w:p>
    <w:p w:rsidR="00000000" w:rsidDel="00000000" w:rsidP="00000000" w:rsidRDefault="00000000" w:rsidRPr="00000000" w14:paraId="0000001B">
      <w:pPr>
        <w:numPr>
          <w:ilvl w:val="0"/>
          <w:numId w:val="6"/>
        </w:numPr>
        <w:spacing w:after="0" w:afterAutospacing="0"/>
        <w:ind w:left="720" w:hanging="360"/>
        <w:rPr>
          <w:u w:val="none"/>
        </w:rPr>
      </w:pPr>
      <w:r w:rsidDel="00000000" w:rsidR="00000000" w:rsidRPr="00000000">
        <w:rPr>
          <w:b w:val="1"/>
          <w:bCs w:val="1"/>
          <w:rtl w:val="0"/>
        </w:rPr>
        <w:t xml:space="preserve">ShelfEx (Jul 2025 - Jan 2026): </w:t>
      </w:r>
      <w:r w:rsidDel="00000000" w:rsidR="00000000" w:rsidRPr="00000000">
        <w:rPr>
          <w:rtl w:val="0"/>
        </w:rPr>
        <w:t xml:space="preserve">Led backend development of a new product from scratch to production deployment, designing data models and APIs; worked directly with the client (PepsiCo) to gather requirements and apply feedback throughout the development lifecycle.</w:t>
      </w:r>
    </w:p>
    <w:p w:rsidR="00000000" w:rsidDel="00000000" w:rsidP="00000000" w:rsidRDefault="00000000" w:rsidRPr="00000000" w14:paraId="0000001C">
      <w:pPr>
        <w:numPr>
          <w:ilvl w:val="0"/>
          <w:numId w:val="6"/>
        </w:numPr>
        <w:ind w:left="720" w:hanging="360"/>
        <w:rPr>
          <w:u w:val="none"/>
        </w:rPr>
      </w:pPr>
      <w:r w:rsidDel="00000000" w:rsidR="00000000" w:rsidRPr="00000000">
        <w:rPr>
          <w:b w:val="1"/>
          <w:bCs w:val="1"/>
          <w:rtl w:val="0"/>
        </w:rPr>
        <w:t xml:space="preserve">Internshala (Jan - Feb 2025): </w:t>
      </w:r>
      <w:r w:rsidDel="00000000" w:rsidR="00000000" w:rsidRPr="00000000">
        <w:rPr>
          <w:rtl w:val="0"/>
        </w:rPr>
        <w:t xml:space="preserve">Reviewed and evaluated student full stack project codebases and led daily doubt-clearing sessions as a Full Stack Development Teaching Assistant.</w:t>
      </w:r>
    </w:p>
    <w:p w:rsidR="00000000" w:rsidDel="00000000" w:rsidP="00000000" w:rsidRDefault="00000000" w:rsidRPr="00000000" w14:paraId="0000001D">
      <w:pPr>
        <w:spacing w:line="120" w:lineRule="auto"/>
        <w:ind w:left="720" w:firstLine="0"/>
        <w:rPr/>
      </w:pPr>
      <w:r w:rsidDel="00000000" w:rsidR="00000000" w:rsidRPr="00000000">
        <w:rPr>
          <w:rtl w:val="0"/>
        </w:rPr>
      </w:r>
    </w:p>
    <w:p w:rsidR="00000000" w:rsidDel="00000000" w:rsidP="00000000" w:rsidRDefault="00000000" w:rsidRPr="00000000" w14:paraId="0000001E">
      <w:pPr>
        <w:spacing w:after="60" w:before="180" w:lineRule="auto"/>
        <w:rPr>
          <w:b w:val="1"/>
          <w:bCs w:val="1"/>
          <w:sz w:val="25"/>
          <w:szCs w:val="25"/>
        </w:rPr>
      </w:pPr>
      <w:r w:rsidDel="00000000" w:rsidR="00000000" w:rsidRPr="00000000">
        <w:rPr>
          <w:b w:val="1"/>
          <w:bCs w:val="1"/>
          <w:sz w:val="25"/>
          <w:szCs w:val="25"/>
          <w:rtl w:val="0"/>
        </w:rPr>
        <w:t xml:space="preserve">Projects </w:t>
      </w:r>
    </w:p>
    <w:p w:rsidR="00000000" w:rsidDel="00000000" w:rsidP="00000000" w:rsidRDefault="00000000" w:rsidRPr="00000000" w14:paraId="0000001F">
      <w:pPr>
        <w:spacing w:after="60" w:before="180" w:line="24.000000000000004" w:lineRule="auto"/>
        <w:rPr>
          <w:b w:val="1"/>
          <w:bCs w:val="1"/>
          <w:sz w:val="25"/>
          <w:szCs w:val="25"/>
        </w:rPr>
      </w:pPr>
      <w:r w:rsidDel="00000000" w:rsidR="00000000" w:rsidRPr="00000000">
        <w:rPr>
          <w:rtl w:val="0"/>
        </w:rPr>
      </w:r>
    </w:p>
    <w:p w:rsidR="00000000" w:rsidDel="00000000" w:rsidP="00000000" w:rsidRDefault="00000000" w:rsidRPr="00000000" w14:paraId="00000020">
      <w:pPr>
        <w:spacing w:after="20" w:lineRule="auto"/>
        <w:rPr/>
      </w:pPr>
      <w:r w:rsidDel="00000000" w:rsidR="00000000" w:rsidRPr="00000000">
        <w:rPr>
          <w:b w:val="1"/>
          <w:bCs w:val="1"/>
          <w:rtl w:val="0"/>
        </w:rPr>
        <w:t xml:space="preserve">Government Ninja - </w:t>
      </w:r>
      <w:hyperlink r:id="rId16">
        <w:r w:rsidDel="00000000" w:rsidR="00000000" w:rsidRPr="00000000">
          <w:rPr>
            <w:color w:val="1155cc"/>
            <w:u w:val="single"/>
            <w:rtl w:val="0"/>
          </w:rPr>
          <w:t xml:space="preserve">governmentninja.com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1">
      <w:pPr>
        <w:spacing w:after="20" w:lineRule="auto"/>
        <w:rPr/>
      </w:pPr>
      <w:r w:rsidDel="00000000" w:rsidR="00000000" w:rsidRPr="00000000">
        <w:rPr>
          <w:rtl w:val="0"/>
        </w:rPr>
        <w:t xml:space="preserve">Govt Job finding, eligibility checker and job alert. A platform where you never miss an opportunity in the government sector.</w:t>
      </w:r>
    </w:p>
    <w:p w:rsidR="00000000" w:rsidDel="00000000" w:rsidP="00000000" w:rsidRDefault="00000000" w:rsidRPr="00000000" w14:paraId="00000022">
      <w:pPr>
        <w:numPr>
          <w:ilvl w:val="0"/>
          <w:numId w:val="3"/>
        </w:numPr>
        <w:spacing w:after="0" w:afterAutospacing="0" w:lineRule="auto"/>
        <w:ind w:left="720" w:hanging="360"/>
        <w:rPr>
          <w:u w:val="none"/>
        </w:rPr>
      </w:pPr>
      <w:r w:rsidDel="00000000" w:rsidR="00000000" w:rsidRPr="00000000">
        <w:rPr>
          <w:rtl w:val="0"/>
        </w:rPr>
        <w:t xml:space="preserve">1,00,000+ impressions, 3000+ clicks, 100+ signed users in just 2 months of live deployment.</w:t>
      </w:r>
    </w:p>
    <w:p w:rsidR="00000000" w:rsidDel="00000000" w:rsidP="00000000" w:rsidRDefault="00000000" w:rsidRPr="00000000" w14:paraId="00000023">
      <w:pPr>
        <w:numPr>
          <w:ilvl w:val="0"/>
          <w:numId w:val="3"/>
        </w:numPr>
        <w:spacing w:after="0" w:afterAutospacing="0" w:lineRule="auto"/>
        <w:ind w:left="720" w:hanging="360"/>
        <w:rPr>
          <w:u w:val="none"/>
        </w:rPr>
      </w:pPr>
      <w:r w:rsidDel="00000000" w:rsidR="00000000" w:rsidRPr="00000000">
        <w:rPr>
          <w:rtl w:val="0"/>
        </w:rPr>
        <w:t xml:space="preserve">1900+ posting listed, aggregated and automated quality testing completed on the platform.</w:t>
      </w:r>
    </w:p>
    <w:p w:rsidR="00000000" w:rsidDel="00000000" w:rsidP="00000000" w:rsidRDefault="00000000" w:rsidRPr="00000000" w14:paraId="00000024">
      <w:pPr>
        <w:numPr>
          <w:ilvl w:val="0"/>
          <w:numId w:val="3"/>
        </w:numPr>
        <w:spacing w:after="0" w:afterAutospacing="0" w:lineRule="auto"/>
        <w:ind w:left="720" w:hanging="360"/>
        <w:rPr>
          <w:u w:val="none"/>
        </w:rPr>
      </w:pPr>
      <w:r w:rsidDel="00000000" w:rsidR="00000000" w:rsidRPr="00000000">
        <w:rPr>
          <w:rtl w:val="0"/>
        </w:rPr>
        <w:t xml:space="preserve">95% plus in SEO, performance, accessibility, agentic check in Google page insight check, while deploying over the 10ms CPU limit cloudflare worker nodes (free tier) which pushed me to optimize the platform at every level to achieve this efficiency.</w:t>
      </w:r>
    </w:p>
    <w:p w:rsidR="00000000" w:rsidDel="00000000" w:rsidP="00000000" w:rsidRDefault="00000000" w:rsidRPr="00000000" w14:paraId="00000025">
      <w:pPr>
        <w:numPr>
          <w:ilvl w:val="0"/>
          <w:numId w:val="3"/>
        </w:numPr>
        <w:spacing w:after="0" w:afterAutospacing="0" w:lineRule="auto"/>
        <w:ind w:left="720" w:hanging="360"/>
        <w:rPr>
          <w:u w:val="none"/>
        </w:rPr>
      </w:pPr>
      <w:r w:rsidDel="00000000" w:rsidR="00000000" w:rsidRPr="00000000">
        <w:rPr>
          <w:rtl w:val="0"/>
        </w:rPr>
        <w:t xml:space="preserve">Full fledged account management system at every level user, contributor, publisher, admin, and superadmin.</w:t>
      </w:r>
    </w:p>
    <w:p w:rsidR="00000000" w:rsidDel="00000000" w:rsidP="00000000" w:rsidRDefault="00000000" w:rsidRPr="00000000" w14:paraId="00000026">
      <w:pPr>
        <w:numPr>
          <w:ilvl w:val="0"/>
          <w:numId w:val="3"/>
        </w:numPr>
        <w:spacing w:after="0" w:afterAutospacing="0" w:lineRule="auto"/>
        <w:ind w:left="720" w:hanging="360"/>
        <w:rPr>
          <w:u w:val="none"/>
        </w:rPr>
      </w:pPr>
      <w:r w:rsidDel="00000000" w:rsidR="00000000" w:rsidRPr="00000000">
        <w:rPr>
          <w:rtl w:val="0"/>
        </w:rPr>
        <w:t xml:space="preserve">A complete automated data pipeline of 20+ steps, which includes data aggregation from the source, cleaning, transformation, validation, testing, pushing to targets, user email reminders, its job alert and scheduled run.</w:t>
      </w:r>
    </w:p>
    <w:p w:rsidR="00000000" w:rsidDel="00000000" w:rsidP="00000000" w:rsidRDefault="00000000" w:rsidRPr="00000000" w14:paraId="00000027">
      <w:pPr>
        <w:numPr>
          <w:ilvl w:val="0"/>
          <w:numId w:val="3"/>
        </w:numPr>
        <w:spacing w:after="0" w:afterAutospacing="0" w:lineRule="auto"/>
        <w:ind w:left="720" w:hanging="360"/>
        <w:rPr>
          <w:u w:val="none"/>
        </w:rPr>
      </w:pPr>
      <w:r w:rsidDel="00000000" w:rsidR="00000000" w:rsidRPr="00000000">
        <w:rPr>
          <w:rtl w:val="0"/>
        </w:rPr>
        <w:t xml:space="preserve">Various analytical setup, monitoring, and github action work flow configuration.</w:t>
      </w:r>
    </w:p>
    <w:p w:rsidR="00000000" w:rsidDel="00000000" w:rsidP="00000000" w:rsidRDefault="00000000" w:rsidRPr="00000000" w14:paraId="00000028">
      <w:pPr>
        <w:numPr>
          <w:ilvl w:val="0"/>
          <w:numId w:val="3"/>
        </w:numPr>
        <w:spacing w:after="20" w:lineRule="auto"/>
        <w:ind w:left="720" w:hanging="360"/>
        <w:rPr>
          <w:u w:val="none"/>
        </w:rPr>
      </w:pPr>
      <w:r w:rsidDel="00000000" w:rsidR="00000000" w:rsidRPr="00000000">
        <w:rPr>
          <w:rtl w:val="0"/>
        </w:rPr>
        <w:t xml:space="preserve">Custom prompt engineering for the token optimization, generation of highlights for accumulated posts in the pipeline run.</w:t>
      </w:r>
    </w:p>
    <w:p w:rsidR="00000000" w:rsidDel="00000000" w:rsidP="00000000" w:rsidRDefault="00000000" w:rsidRPr="00000000" w14:paraId="00000029">
      <w:pPr>
        <w:spacing w:after="20" w:line="24.000000000000004" w:lineRule="auto"/>
        <w:ind w:left="0" w:firstLine="0"/>
        <w:rPr/>
      </w:pPr>
      <w:r w:rsidDel="00000000" w:rsidR="00000000" w:rsidRPr="00000000">
        <w:rPr>
          <w:rtl w:val="0"/>
        </w:rPr>
      </w:r>
    </w:p>
    <w:p w:rsidR="00000000" w:rsidDel="00000000" w:rsidP="00000000" w:rsidRDefault="00000000" w:rsidRPr="00000000" w14:paraId="0000002A">
      <w:pPr>
        <w:spacing w:after="20" w:line="24.000000000000004" w:lineRule="auto"/>
        <w:ind w:left="0" w:firstLine="0"/>
        <w:rPr/>
      </w:pPr>
      <w:r w:rsidDel="00000000" w:rsidR="00000000" w:rsidRPr="00000000">
        <w:rPr>
          <w:rtl w:val="0"/>
        </w:rPr>
      </w:r>
    </w:p>
    <w:p w:rsidR="00000000" w:rsidDel="00000000" w:rsidP="00000000" w:rsidRDefault="00000000" w:rsidRPr="00000000" w14:paraId="0000002B">
      <w:pPr>
        <w:spacing w:after="20" w:lineRule="auto"/>
        <w:rPr/>
      </w:pPr>
      <w:r w:rsidDel="00000000" w:rsidR="00000000" w:rsidRPr="00000000">
        <w:rPr>
          <w:rtl w:val="0"/>
        </w:rPr>
      </w:r>
    </w:p>
    <w:p w:rsidR="00000000" w:rsidDel="00000000" w:rsidP="00000000" w:rsidRDefault="00000000" w:rsidRPr="00000000" w14:paraId="0000002C">
      <w:pPr>
        <w:spacing w:after="20" w:lineRule="auto"/>
        <w:rPr/>
      </w:pPr>
      <w:r w:rsidDel="00000000" w:rsidR="00000000" w:rsidRPr="00000000">
        <w:rPr>
          <w:rtl w:val="0"/>
        </w:rPr>
      </w:r>
    </w:p>
    <w:p w:rsidR="00000000" w:rsidDel="00000000" w:rsidP="00000000" w:rsidRDefault="00000000" w:rsidRPr="00000000" w14:paraId="0000002D">
      <w:pPr>
        <w:spacing w:after="20" w:lineRule="auto"/>
        <w:rPr/>
      </w:pPr>
      <w:r w:rsidDel="00000000" w:rsidR="00000000" w:rsidRPr="00000000">
        <w:rPr>
          <w:rtl w:val="0"/>
        </w:rPr>
      </w:r>
    </w:p>
    <w:p w:rsidR="00000000" w:rsidDel="00000000" w:rsidP="00000000" w:rsidRDefault="00000000" w:rsidRPr="00000000" w14:paraId="0000002E">
      <w:pPr>
        <w:spacing w:after="20" w:lineRule="auto"/>
        <w:rPr/>
      </w:pPr>
      <w:r w:rsidDel="00000000" w:rsidR="00000000" w:rsidRPr="00000000">
        <w:rPr>
          <w:b w:val="1"/>
          <w:bCs w:val="1"/>
          <w:rtl w:val="0"/>
        </w:rPr>
        <w:t xml:space="preserve">Out Match - </w:t>
      </w:r>
      <w:hyperlink r:id="rId17">
        <w:r w:rsidDel="00000000" w:rsidR="00000000" w:rsidRPr="00000000">
          <w:rPr>
            <w:color w:val="1155cc"/>
            <w:u w:val="single"/>
            <w:rtl w:val="0"/>
          </w:rPr>
          <w:t xml:space="preserve">outmatch.lol</w:t>
        </w:r>
      </w:hyperlink>
      <w:r w:rsidDel="00000000" w:rsidR="00000000" w:rsidRPr="00000000">
        <w:rPr>
          <w:rtl w:val="0"/>
        </w:rPr>
      </w:r>
    </w:p>
    <w:p w:rsidR="00000000" w:rsidDel="00000000" w:rsidP="00000000" w:rsidRDefault="00000000" w:rsidRPr="00000000" w14:paraId="0000002F">
      <w:pPr>
        <w:spacing w:after="20" w:lineRule="auto"/>
        <w:rPr/>
      </w:pPr>
      <w:r w:rsidDel="00000000" w:rsidR="00000000" w:rsidRPr="00000000">
        <w:rPr>
          <w:rtl w:val="0"/>
        </w:rPr>
        <w:t xml:space="preserve">A visibility is won, never bought. A global leaderboard, where your brand survives the ranking if people vote for it. </w:t>
      </w:r>
    </w:p>
    <w:p w:rsidR="00000000" w:rsidDel="00000000" w:rsidP="00000000" w:rsidRDefault="00000000" w:rsidRPr="00000000" w14:paraId="00000030">
      <w:pPr>
        <w:numPr>
          <w:ilvl w:val="0"/>
          <w:numId w:val="1"/>
        </w:numPr>
        <w:spacing w:after="0" w:afterAutospacing="0" w:lineRule="auto"/>
        <w:ind w:left="720" w:hanging="360"/>
        <w:rPr>
          <w:u w:val="none"/>
        </w:rPr>
      </w:pPr>
      <w:r w:rsidDel="00000000" w:rsidR="00000000" w:rsidRPr="00000000">
        <w:rPr>
          <w:rtl w:val="0"/>
        </w:rPr>
        <w:t xml:space="preserve">You submit your brand / product / idea / anything.</w:t>
      </w:r>
    </w:p>
    <w:p w:rsidR="00000000" w:rsidDel="00000000" w:rsidP="00000000" w:rsidRDefault="00000000" w:rsidRPr="00000000" w14:paraId="00000031">
      <w:pPr>
        <w:numPr>
          <w:ilvl w:val="0"/>
          <w:numId w:val="1"/>
        </w:numPr>
        <w:spacing w:after="20" w:lineRule="auto"/>
        <w:ind w:left="720" w:hanging="360"/>
        <w:rPr>
          <w:u w:val="none"/>
        </w:rPr>
      </w:pPr>
      <w:r w:rsidDel="00000000" w:rsidR="00000000" w:rsidRPr="00000000">
        <w:rPr>
          <w:rtl w:val="0"/>
        </w:rPr>
        <w:t xml:space="preserve">People vote for it, chess elo rating calculates rank on competitor matches performances.</w:t>
      </w:r>
    </w:p>
    <w:p w:rsidR="00000000" w:rsidDel="00000000" w:rsidP="00000000" w:rsidRDefault="00000000" w:rsidRPr="00000000" w14:paraId="00000032">
      <w:pPr>
        <w:spacing w:after="20" w:lineRule="auto"/>
        <w:rPr/>
      </w:pPr>
      <w:r w:rsidDel="00000000" w:rsidR="00000000" w:rsidRPr="00000000">
        <w:rPr>
          <w:rtl w:val="0"/>
        </w:rPr>
      </w:r>
    </w:p>
    <w:p w:rsidR="00000000" w:rsidDel="00000000" w:rsidP="00000000" w:rsidRDefault="00000000" w:rsidRPr="00000000" w14:paraId="00000033">
      <w:pPr>
        <w:spacing w:after="20" w:lineRule="auto"/>
        <w:rPr/>
      </w:pPr>
      <w:r w:rsidDel="00000000" w:rsidR="00000000" w:rsidRPr="00000000">
        <w:rPr>
          <w:b w:val="1"/>
          <w:bCs w:val="1"/>
          <w:rtl w:val="0"/>
        </w:rPr>
        <w:t xml:space="preserve">Poll Buzz - </w:t>
      </w:r>
      <w:hyperlink r:id="rId18">
        <w:r w:rsidDel="00000000" w:rsidR="00000000" w:rsidRPr="00000000">
          <w:rPr>
            <w:color w:val="1155cc"/>
            <w:u w:val="single"/>
            <w:rtl w:val="0"/>
          </w:rPr>
          <w:t xml:space="preserve">pollbuzz.suryansh.lol</w:t>
        </w:r>
      </w:hyperlink>
      <w:r w:rsidDel="00000000" w:rsidR="00000000" w:rsidRPr="00000000">
        <w:rPr>
          <w:rtl w:val="0"/>
        </w:rPr>
      </w:r>
    </w:p>
    <w:p w:rsidR="00000000" w:rsidDel="00000000" w:rsidP="00000000" w:rsidRDefault="00000000" w:rsidRPr="00000000" w14:paraId="00000034">
      <w:pPr>
        <w:spacing w:after="20" w:lineRule="auto"/>
        <w:rPr/>
      </w:pPr>
      <w:r w:rsidDel="00000000" w:rsidR="00000000" w:rsidRPr="00000000">
        <w:rPr>
          <w:rtl w:val="0"/>
        </w:rPr>
        <w:t xml:space="preserve">A realtime polling platform where users can run a poll campaign for a certain time period, while poll result are updated in real-time.</w:t>
      </w:r>
    </w:p>
    <w:p w:rsidR="00000000" w:rsidDel="00000000" w:rsidP="00000000" w:rsidRDefault="00000000" w:rsidRPr="00000000" w14:paraId="00000035">
      <w:pPr>
        <w:spacing w:after="20" w:lineRule="auto"/>
        <w:rPr/>
      </w:pPr>
      <w:r w:rsidDel="00000000" w:rsidR="00000000" w:rsidRPr="00000000">
        <w:rPr>
          <w:rtl w:val="0"/>
        </w:rPr>
      </w:r>
    </w:p>
    <w:p w:rsidR="00000000" w:rsidDel="00000000" w:rsidP="00000000" w:rsidRDefault="00000000" w:rsidRPr="00000000" w14:paraId="00000036">
      <w:pPr>
        <w:spacing w:after="20" w:lineRule="auto"/>
        <w:rPr>
          <w:b w:val="1"/>
          <w:bCs w:val="1"/>
        </w:rPr>
      </w:pPr>
      <w:r w:rsidDel="00000000" w:rsidR="00000000" w:rsidRPr="00000000">
        <w:rPr>
          <w:b w:val="1"/>
          <w:bCs w:val="1"/>
          <w:rtl w:val="0"/>
        </w:rPr>
        <w:t xml:space="preserve">Menu Processing Microservice</w:t>
      </w:r>
    </w:p>
    <w:p w:rsidR="00000000" w:rsidDel="00000000" w:rsidP="00000000" w:rsidRDefault="00000000" w:rsidRPr="00000000" w14:paraId="00000037">
      <w:pPr>
        <w:spacing w:after="20" w:lineRule="auto"/>
        <w:rPr/>
      </w:pPr>
      <w:r w:rsidDel="00000000" w:rsidR="00000000" w:rsidRPr="00000000">
        <w:rPr>
          <w:rtl w:val="0"/>
        </w:rPr>
        <w:t xml:space="preserve">A microservice created for a dedicated parallel processing pipeline of food menus dataset into cleaned complete data json. Includes GCS files extraction, parsing, and target allocation.</w:t>
      </w:r>
      <w:r w:rsidDel="00000000" w:rsidR="00000000" w:rsidRPr="00000000">
        <w:rPr>
          <w:rtl w:val="0"/>
        </w:rPr>
      </w:r>
    </w:p>
    <w:p w:rsidR="00000000" w:rsidDel="00000000" w:rsidP="00000000" w:rsidRDefault="00000000" w:rsidRPr="00000000" w14:paraId="00000038">
      <w:pPr>
        <w:spacing w:after="20" w:lineRule="auto"/>
        <w:rPr/>
      </w:pPr>
      <w:r w:rsidDel="00000000" w:rsidR="00000000" w:rsidRPr="00000000">
        <w:rPr>
          <w:rtl w:val="0"/>
        </w:rPr>
      </w:r>
    </w:p>
    <w:p w:rsidR="00000000" w:rsidDel="00000000" w:rsidP="00000000" w:rsidRDefault="00000000" w:rsidRPr="00000000" w14:paraId="00000039">
      <w:pPr>
        <w:spacing w:after="20" w:lineRule="auto"/>
        <w:rPr/>
      </w:pPr>
      <w:r w:rsidDel="00000000" w:rsidR="00000000" w:rsidRPr="00000000">
        <w:rPr>
          <w:b w:val="1"/>
          <w:bCs w:val="1"/>
          <w:rtl w:val="0"/>
        </w:rPr>
        <w:t xml:space="preserve">Bulk Flow - </w:t>
      </w:r>
      <w:hyperlink r:id="rId19">
        <w:r w:rsidDel="00000000" w:rsidR="00000000" w:rsidRPr="00000000">
          <w:rPr>
            <w:color w:val="1155cc"/>
            <w:u w:val="single"/>
            <w:rtl w:val="0"/>
          </w:rPr>
          <w:t xml:space="preserve">bulkflow.suryansh.lol</w:t>
        </w:r>
      </w:hyperlink>
      <w:r w:rsidDel="00000000" w:rsidR="00000000" w:rsidRPr="00000000">
        <w:rPr>
          <w:rtl w:val="0"/>
        </w:rPr>
      </w:r>
    </w:p>
    <w:p w:rsidR="00000000" w:rsidDel="00000000" w:rsidP="00000000" w:rsidRDefault="00000000" w:rsidRPr="00000000" w14:paraId="0000003A">
      <w:pPr>
        <w:spacing w:after="20" w:lineRule="auto"/>
        <w:rPr/>
      </w:pPr>
      <w:r w:rsidDel="00000000" w:rsidR="00000000" w:rsidRPr="00000000">
        <w:rPr>
          <w:rtl w:val="0"/>
        </w:rPr>
        <w:t xml:space="preserve">A capability of large dataset upload and its processing. At least, 85000+ rows excel sheet without any loss in data.</w:t>
      </w:r>
    </w:p>
    <w:p w:rsidR="00000000" w:rsidDel="00000000" w:rsidP="00000000" w:rsidRDefault="00000000" w:rsidRPr="00000000" w14:paraId="0000003B">
      <w:pPr>
        <w:spacing w:after="20" w:lineRule="auto"/>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(Access these and other projects on my GitHub. Some repositories are private to prevent plagiarism; access can be requested via email.)</w:t>
      </w:r>
    </w:p>
    <w:p w:rsidR="00000000" w:rsidDel="00000000" w:rsidP="00000000" w:rsidRDefault="00000000" w:rsidRPr="00000000" w14:paraId="0000003D">
      <w:pPr>
        <w:spacing w:line="120" w:lineRule="auto"/>
        <w:rPr/>
      </w:pPr>
      <w:r w:rsidDel="00000000" w:rsidR="00000000" w:rsidRPr="00000000">
        <w:rPr>
          <w:rtl w:val="0"/>
        </w:rPr>
      </w:r>
    </w:p>
    <w:p w:rsidR="00000000" w:rsidDel="00000000" w:rsidP="00000000" w:rsidRDefault="00000000" w:rsidRPr="00000000" w14:paraId="0000003E">
      <w:pPr>
        <w:spacing w:after="60" w:before="180" w:lineRule="auto"/>
        <w:rPr>
          <w:b w:val="1"/>
          <w:bCs w:val="1"/>
          <w:sz w:val="25"/>
          <w:szCs w:val="25"/>
        </w:rPr>
      </w:pPr>
      <w:r w:rsidDel="00000000" w:rsidR="00000000" w:rsidRPr="00000000">
        <w:rPr>
          <w:b w:val="1"/>
          <w:bCs w:val="1"/>
          <w:sz w:val="25"/>
          <w:szCs w:val="25"/>
          <w:rtl w:val="0"/>
        </w:rPr>
        <w:t xml:space="preserve">Education</w:t>
      </w:r>
    </w:p>
    <w:p w:rsidR="00000000" w:rsidDel="00000000" w:rsidP="00000000" w:rsidRDefault="00000000" w:rsidRPr="00000000" w14:paraId="0000003F">
      <w:pPr>
        <w:spacing w:after="60" w:before="180" w:line="24.000000000000004" w:lineRule="auto"/>
        <w:rPr>
          <w:b w:val="1"/>
          <w:bCs w:val="1"/>
          <w:sz w:val="25"/>
          <w:szCs w:val="25"/>
        </w:rPr>
      </w:pPr>
      <w:r w:rsidDel="00000000" w:rsidR="00000000" w:rsidRPr="00000000">
        <w:rPr>
          <w:rtl w:val="0"/>
        </w:rPr>
      </w:r>
    </w:p>
    <w:p w:rsidR="00000000" w:rsidDel="00000000" w:rsidP="00000000" w:rsidRDefault="00000000" w:rsidRPr="00000000" w14:paraId="00000040">
      <w:pPr>
        <w:numPr>
          <w:ilvl w:val="0"/>
          <w:numId w:val="9"/>
        </w:numPr>
        <w:tabs>
          <w:tab w:val="right" w:leader="none" w:pos="9893"/>
        </w:tabs>
        <w:spacing w:after="0" w:afterAutospacing="0" w:lineRule="auto"/>
        <w:ind w:left="720" w:hanging="360"/>
        <w:rPr>
          <w:u w:val="none"/>
        </w:rPr>
      </w:pPr>
      <w:r w:rsidDel="00000000" w:rsidR="00000000" w:rsidRPr="00000000">
        <w:rPr>
          <w:rtl w:val="0"/>
        </w:rPr>
        <w:t xml:space="preserve">B.Tech CSE: </w:t>
      </w:r>
      <w:r w:rsidDel="00000000" w:rsidR="00000000" w:rsidRPr="00000000">
        <w:rPr>
          <w:b w:val="1"/>
          <w:bCs w:val="1"/>
          <w:rtl w:val="0"/>
        </w:rPr>
        <w:t xml:space="preserve">8.07/10</w:t>
      </w:r>
      <w:r w:rsidDel="00000000" w:rsidR="00000000" w:rsidRPr="00000000">
        <w:rPr>
          <w:rtl w:val="0"/>
        </w:rPr>
        <w:t xml:space="preserve"> (2022 - 2026) at Galgotias University</w:t>
        <w:tab/>
      </w:r>
    </w:p>
    <w:p w:rsidR="00000000" w:rsidDel="00000000" w:rsidP="00000000" w:rsidRDefault="00000000" w:rsidRPr="00000000" w14:paraId="00000041">
      <w:pPr>
        <w:numPr>
          <w:ilvl w:val="0"/>
          <w:numId w:val="9"/>
        </w:numPr>
        <w:tabs>
          <w:tab w:val="right" w:leader="none" w:pos="9893"/>
        </w:tabs>
        <w:spacing w:after="0" w:afterAutospacing="0" w:lineRule="auto"/>
        <w:ind w:left="720" w:hanging="360"/>
        <w:rPr>
          <w:u w:val="none"/>
        </w:rPr>
      </w:pPr>
      <w:r w:rsidDel="00000000" w:rsidR="00000000" w:rsidRPr="00000000">
        <w:rPr>
          <w:rtl w:val="0"/>
        </w:rPr>
        <w:t xml:space="preserve">Intermediate: </w:t>
      </w:r>
      <w:r w:rsidDel="00000000" w:rsidR="00000000" w:rsidRPr="00000000">
        <w:rPr>
          <w:b w:val="1"/>
          <w:bCs w:val="1"/>
          <w:rtl w:val="0"/>
        </w:rPr>
        <w:t xml:space="preserve">94.40%</w:t>
      </w:r>
      <w:r w:rsidDel="00000000" w:rsidR="00000000" w:rsidRPr="00000000">
        <w:rPr>
          <w:rtl w:val="0"/>
        </w:rPr>
        <w:t xml:space="preserve"> (2019 - 2021) at Bethany Convent School</w:t>
      </w:r>
    </w:p>
    <w:p w:rsidR="00000000" w:rsidDel="00000000" w:rsidP="00000000" w:rsidRDefault="00000000" w:rsidRPr="00000000" w14:paraId="00000042">
      <w:pPr>
        <w:numPr>
          <w:ilvl w:val="0"/>
          <w:numId w:val="9"/>
        </w:numPr>
        <w:tabs>
          <w:tab w:val="right" w:leader="none" w:pos="9893"/>
        </w:tabs>
        <w:spacing w:after="20" w:lineRule="auto"/>
        <w:ind w:left="720" w:hanging="360"/>
        <w:rPr>
          <w:u w:val="none"/>
        </w:rPr>
      </w:pPr>
      <w:r w:rsidDel="00000000" w:rsidR="00000000" w:rsidRPr="00000000">
        <w:rPr>
          <w:rtl w:val="0"/>
        </w:rPr>
        <w:t xml:space="preserve">High School: </w:t>
      </w:r>
      <w:r w:rsidDel="00000000" w:rsidR="00000000" w:rsidRPr="00000000">
        <w:rPr>
          <w:b w:val="1"/>
          <w:bCs w:val="1"/>
          <w:rtl w:val="0"/>
        </w:rPr>
        <w:t xml:space="preserve">93.80%</w:t>
      </w:r>
      <w:r w:rsidDel="00000000" w:rsidR="00000000" w:rsidRPr="00000000">
        <w:rPr>
          <w:rtl w:val="0"/>
        </w:rPr>
        <w:t xml:space="preserve"> (2019) at Bethany Convent School</w:t>
      </w:r>
    </w:p>
    <w:p w:rsidR="00000000" w:rsidDel="00000000" w:rsidP="00000000" w:rsidRDefault="00000000" w:rsidRPr="00000000" w14:paraId="00000043">
      <w:pPr>
        <w:tabs>
          <w:tab w:val="right" w:leader="none" w:pos="9893"/>
        </w:tabs>
        <w:spacing w:after="20" w:line="120" w:lineRule="auto"/>
        <w:ind w:left="0" w:firstLine="0"/>
        <w:rPr/>
      </w:pPr>
      <w:r w:rsidDel="00000000" w:rsidR="00000000" w:rsidRPr="00000000">
        <w:rPr>
          <w:rtl w:val="0"/>
        </w:rPr>
      </w:r>
    </w:p>
    <w:p w:rsidR="00000000" w:rsidDel="00000000" w:rsidP="00000000" w:rsidRDefault="00000000" w:rsidRPr="00000000" w14:paraId="00000044">
      <w:pPr>
        <w:spacing w:after="60" w:before="180" w:lineRule="auto"/>
        <w:rPr>
          <w:b w:val="1"/>
          <w:bCs w:val="1"/>
          <w:sz w:val="25"/>
          <w:szCs w:val="25"/>
        </w:rPr>
      </w:pPr>
      <w:r w:rsidDel="00000000" w:rsidR="00000000" w:rsidRPr="00000000">
        <w:rPr>
          <w:b w:val="1"/>
          <w:bCs w:val="1"/>
          <w:sz w:val="25"/>
          <w:szCs w:val="25"/>
          <w:rtl w:val="0"/>
        </w:rPr>
        <w:t xml:space="preserve">Certifications &amp; Learning</w:t>
      </w:r>
    </w:p>
    <w:p w:rsidR="00000000" w:rsidDel="00000000" w:rsidP="00000000" w:rsidRDefault="00000000" w:rsidRPr="00000000" w14:paraId="00000045">
      <w:pPr>
        <w:spacing w:after="60" w:before="180" w:line="24.000000000000004" w:lineRule="auto"/>
        <w:rPr>
          <w:b w:val="1"/>
          <w:bCs w:val="1"/>
          <w:sz w:val="25"/>
          <w:szCs w:val="25"/>
        </w:rPr>
      </w:pPr>
      <w:r w:rsidDel="00000000" w:rsidR="00000000" w:rsidRPr="00000000">
        <w:rPr>
          <w:rtl w:val="0"/>
        </w:rPr>
      </w:r>
    </w:p>
    <w:p w:rsidR="00000000" w:rsidDel="00000000" w:rsidP="00000000" w:rsidRDefault="00000000" w:rsidRPr="00000000" w14:paraId="00000046">
      <w:pPr>
        <w:numPr>
          <w:ilvl w:val="0"/>
          <w:numId w:val="8"/>
        </w:numPr>
        <w:spacing w:after="0" w:afterAutospacing="0"/>
        <w:ind w:left="720" w:hanging="360"/>
        <w:rPr>
          <w:u w:val="none"/>
        </w:rPr>
      </w:pPr>
      <w:r w:rsidDel="00000000" w:rsidR="00000000" w:rsidRPr="00000000">
        <w:rPr>
          <w:rtl w:val="0"/>
        </w:rPr>
        <w:t xml:space="preserve">Data &amp; Analytics Training - Crowe University (Crowe's internal corporate L&amp;D program)</w:t>
      </w:r>
    </w:p>
    <w:p w:rsidR="00000000" w:rsidDel="00000000" w:rsidP="00000000" w:rsidRDefault="00000000" w:rsidRPr="00000000" w14:paraId="00000047">
      <w:pPr>
        <w:numPr>
          <w:ilvl w:val="0"/>
          <w:numId w:val="8"/>
        </w:numPr>
        <w:spacing w:after="0" w:afterAutospacing="0"/>
        <w:ind w:left="720" w:hanging="360"/>
        <w:rPr>
          <w:u w:val="none"/>
        </w:rPr>
      </w:pPr>
      <w:r w:rsidDel="00000000" w:rsidR="00000000" w:rsidRPr="00000000">
        <w:rPr>
          <w:rtl w:val="0"/>
        </w:rPr>
        <w:t xml:space="preserve">SQL for Data Analysis - freeCodeCamp</w:t>
      </w:r>
    </w:p>
    <w:p w:rsidR="00000000" w:rsidDel="00000000" w:rsidP="00000000" w:rsidRDefault="00000000" w:rsidRPr="00000000" w14:paraId="00000048">
      <w:pPr>
        <w:numPr>
          <w:ilvl w:val="0"/>
          <w:numId w:val="8"/>
        </w:numPr>
        <w:spacing w:after="0" w:afterAutospacing="0"/>
        <w:ind w:left="720" w:hanging="360"/>
        <w:rPr>
          <w:u w:val="none"/>
        </w:rPr>
      </w:pPr>
      <w:r w:rsidDel="00000000" w:rsidR="00000000" w:rsidRPr="00000000">
        <w:rPr>
          <w:rtl w:val="0"/>
        </w:rPr>
        <w:t xml:space="preserve">Data Analytics Full Course - freeCodeCamp</w:t>
      </w:r>
    </w:p>
    <w:p w:rsidR="00000000" w:rsidDel="00000000" w:rsidP="00000000" w:rsidRDefault="00000000" w:rsidRPr="00000000" w14:paraId="00000049">
      <w:pPr>
        <w:numPr>
          <w:ilvl w:val="0"/>
          <w:numId w:val="8"/>
        </w:numPr>
        <w:ind w:left="720" w:hanging="360"/>
        <w:rPr>
          <w:u w:val="none"/>
        </w:rPr>
      </w:pPr>
      <w:r w:rsidDel="00000000" w:rsidR="00000000" w:rsidRPr="00000000">
        <w:rPr>
          <w:rtl w:val="0"/>
        </w:rPr>
        <w:t xml:space="preserve">Full Stack Web Development (MERN, React, Next.js, Redux) - Udemy (Angela Yu, Maximilian Schwarzmüller)</w:t>
      </w:r>
    </w:p>
    <w:p w:rsidR="00000000" w:rsidDel="00000000" w:rsidP="00000000" w:rsidRDefault="00000000" w:rsidRPr="00000000" w14:paraId="0000004A">
      <w:pPr>
        <w:spacing w:line="120" w:lineRule="auto"/>
        <w:ind w:left="0" w:firstLine="0"/>
        <w:rPr/>
      </w:pPr>
      <w:r w:rsidDel="00000000" w:rsidR="00000000" w:rsidRPr="00000000">
        <w:rPr>
          <w:rtl w:val="0"/>
        </w:rPr>
      </w:r>
    </w:p>
    <w:p w:rsidR="00000000" w:rsidDel="00000000" w:rsidP="00000000" w:rsidRDefault="00000000" w:rsidRPr="00000000" w14:paraId="0000004B">
      <w:pPr>
        <w:spacing w:after="60" w:before="180" w:lineRule="auto"/>
        <w:rPr>
          <w:b w:val="1"/>
          <w:bCs w:val="1"/>
          <w:sz w:val="25"/>
          <w:szCs w:val="25"/>
        </w:rPr>
      </w:pPr>
      <w:r w:rsidDel="00000000" w:rsidR="00000000" w:rsidRPr="00000000">
        <w:rPr>
          <w:b w:val="1"/>
          <w:bCs w:val="1"/>
          <w:sz w:val="25"/>
          <w:szCs w:val="25"/>
          <w:rtl w:val="0"/>
        </w:rPr>
        <w:t xml:space="preserve">Achievements</w:t>
      </w:r>
    </w:p>
    <w:p w:rsidR="00000000" w:rsidDel="00000000" w:rsidP="00000000" w:rsidRDefault="00000000" w:rsidRPr="00000000" w14:paraId="0000004C">
      <w:pPr>
        <w:spacing w:after="60" w:before="180" w:line="24.000000000000004" w:lineRule="auto"/>
        <w:rPr>
          <w:b w:val="1"/>
          <w:bCs w:val="1"/>
          <w:sz w:val="25"/>
          <w:szCs w:val="25"/>
        </w:rPr>
      </w:pPr>
      <w:r w:rsidDel="00000000" w:rsidR="00000000" w:rsidRPr="00000000">
        <w:rPr>
          <w:rtl w:val="0"/>
        </w:rPr>
      </w:r>
    </w:p>
    <w:p w:rsidR="00000000" w:rsidDel="00000000" w:rsidP="00000000" w:rsidRDefault="00000000" w:rsidRPr="00000000" w14:paraId="0000004D">
      <w:pPr>
        <w:numPr>
          <w:ilvl w:val="0"/>
          <w:numId w:val="5"/>
        </w:numPr>
        <w:spacing w:after="0" w:afterAutospacing="0"/>
        <w:ind w:left="720" w:hanging="360"/>
        <w:rPr>
          <w:u w:val="none"/>
        </w:rPr>
      </w:pPr>
      <w:r w:rsidDel="00000000" w:rsidR="00000000" w:rsidRPr="00000000">
        <w:rPr>
          <w:rtl w:val="0"/>
        </w:rPr>
        <w:t xml:space="preserve">Delivered a complete software from scratch to production at every scale.</w:t>
      </w:r>
    </w:p>
    <w:p w:rsidR="00000000" w:rsidDel="00000000" w:rsidP="00000000" w:rsidRDefault="00000000" w:rsidRPr="00000000" w14:paraId="0000004E">
      <w:pPr>
        <w:numPr>
          <w:ilvl w:val="0"/>
          <w:numId w:val="5"/>
        </w:numPr>
        <w:ind w:left="720" w:hanging="360"/>
        <w:rPr>
          <w:u w:val="none"/>
        </w:rPr>
      </w:pPr>
      <w:r w:rsidDel="00000000" w:rsidR="00000000" w:rsidRPr="00000000">
        <w:rPr>
          <w:rtl w:val="0"/>
        </w:rPr>
        <w:t xml:space="preserve">Got real users using my products' creations.</w:t>
      </w:r>
    </w:p>
    <w:p w:rsidR="00000000" w:rsidDel="00000000" w:rsidP="00000000" w:rsidRDefault="00000000" w:rsidRPr="00000000" w14:paraId="0000004F">
      <w:pPr>
        <w:ind w:left="317" w:hanging="202"/>
        <w:rPr/>
      </w:pPr>
      <w:r w:rsidDel="00000000" w:rsidR="00000000" w:rsidRPr="00000000">
        <w:rPr>
          <w:rtl w:val="0"/>
        </w:rPr>
      </w:r>
    </w:p>
    <w:p w:rsidR="00000000" w:rsidDel="00000000" w:rsidP="00000000" w:rsidRDefault="00000000" w:rsidRPr="00000000" w14:paraId="00000050">
      <w:pPr>
        <w:spacing w:after="60" w:before="180" w:lineRule="auto"/>
        <w:rPr>
          <w:b w:val="1"/>
          <w:bCs w:val="1"/>
          <w:sz w:val="25"/>
          <w:szCs w:val="25"/>
        </w:rPr>
      </w:pPr>
      <w:r w:rsidDel="00000000" w:rsidR="00000000" w:rsidRPr="00000000">
        <w:rPr>
          <w:b w:val="1"/>
          <w:bCs w:val="1"/>
          <w:sz w:val="25"/>
          <w:szCs w:val="25"/>
          <w:rtl w:val="0"/>
        </w:rPr>
        <w:t xml:space="preserve">Additional Information</w:t>
      </w:r>
    </w:p>
    <w:p w:rsidR="00000000" w:rsidDel="00000000" w:rsidP="00000000" w:rsidRDefault="00000000" w:rsidRPr="00000000" w14:paraId="00000051">
      <w:pPr>
        <w:spacing w:after="60" w:before="180" w:line="24.000000000000004" w:lineRule="auto"/>
        <w:rPr>
          <w:b w:val="1"/>
          <w:bCs w:val="1"/>
          <w:sz w:val="25"/>
          <w:szCs w:val="25"/>
        </w:rPr>
      </w:pPr>
      <w:r w:rsidDel="00000000" w:rsidR="00000000" w:rsidRPr="00000000">
        <w:rPr>
          <w:rtl w:val="0"/>
        </w:rPr>
      </w:r>
    </w:p>
    <w:p w:rsidR="00000000" w:rsidDel="00000000" w:rsidP="00000000" w:rsidRDefault="00000000" w:rsidRPr="00000000" w14:paraId="00000052">
      <w:pPr>
        <w:numPr>
          <w:ilvl w:val="0"/>
          <w:numId w:val="4"/>
        </w:numPr>
        <w:spacing w:after="0" w:afterAutospacing="0"/>
        <w:ind w:left="720" w:hanging="360"/>
        <w:rPr>
          <w:u w:val="none"/>
        </w:rPr>
      </w:pPr>
      <w:r w:rsidDel="00000000" w:rsidR="00000000" w:rsidRPr="00000000">
        <w:rPr>
          <w:rtl w:val="0"/>
        </w:rPr>
        <w:t xml:space="preserve">Willing to relocate.</w:t>
      </w:r>
    </w:p>
    <w:p w:rsidR="00000000" w:rsidDel="00000000" w:rsidP="00000000" w:rsidRDefault="00000000" w:rsidRPr="00000000" w14:paraId="00000053">
      <w:pPr>
        <w:numPr>
          <w:ilvl w:val="0"/>
          <w:numId w:val="4"/>
        </w:numPr>
        <w:ind w:left="720" w:hanging="360"/>
        <w:rPr>
          <w:u w:val="none"/>
        </w:rPr>
      </w:pPr>
      <w:r w:rsidDel="00000000" w:rsidR="00000000" w:rsidRPr="00000000">
        <w:rPr>
          <w:rtl w:val="0"/>
        </w:rPr>
        <w:t xml:space="preserve">Hobbies: Video editing.</w:t>
      </w:r>
    </w:p>
    <w:sectPr>
      <w:pgSz w:h="16834" w:w="11909" w:orient="portrait"/>
      <w:pgMar w:bottom="864" w:top="864"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governmentninja.com/" TargetMode="External"/><Relationship Id="rId10" Type="http://schemas.openxmlformats.org/officeDocument/2006/relationships/hyperlink" Target="http://governmentninja.com/" TargetMode="External"/><Relationship Id="rId13" Type="http://schemas.openxmlformats.org/officeDocument/2006/relationships/hyperlink" Target="https://outmatch.lol/" TargetMode="External"/><Relationship Id="rId12" Type="http://schemas.openxmlformats.org/officeDocument/2006/relationships/hyperlink" Target="https://outmatch.lo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com/suryaalgorithm" TargetMode="External"/><Relationship Id="rId15" Type="http://schemas.openxmlformats.org/officeDocument/2006/relationships/hyperlink" Target="https://bulkflow.suryansh.lol" TargetMode="External"/><Relationship Id="rId14" Type="http://schemas.openxmlformats.org/officeDocument/2006/relationships/hyperlink" Target="https://pollbuzz.suryansh.lol" TargetMode="External"/><Relationship Id="rId17" Type="http://schemas.openxmlformats.org/officeDocument/2006/relationships/hyperlink" Target="https://outmatch.lol" TargetMode="External"/><Relationship Id="rId16" Type="http://schemas.openxmlformats.org/officeDocument/2006/relationships/hyperlink" Target="https://governmentninja.com" TargetMode="External"/><Relationship Id="rId5" Type="http://schemas.openxmlformats.org/officeDocument/2006/relationships/styles" Target="styles.xml"/><Relationship Id="rId19" Type="http://schemas.openxmlformats.org/officeDocument/2006/relationships/hyperlink" Target="https://bulkflow.suryansh.lol" TargetMode="External"/><Relationship Id="rId6" Type="http://schemas.openxmlformats.org/officeDocument/2006/relationships/customXml" Target="../customXML/item1.xml"/><Relationship Id="rId18" Type="http://schemas.openxmlformats.org/officeDocument/2006/relationships/hyperlink" Target="https://pollbuzz.suryansh.lol/" TargetMode="External"/><Relationship Id="rId7" Type="http://schemas.openxmlformats.org/officeDocument/2006/relationships/hyperlink" Target="https://www.linkedin.com/in/suryanshishere" TargetMode="External"/><Relationship Id="rId8" Type="http://schemas.openxmlformats.org/officeDocument/2006/relationships/hyperlink" Target="https://github.com/suryanshishe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0oIIXrFKSCqFbY7aVcf/dDvcFg==">CgMxLjA4AHIhMS1FTHptTjVaaFJBZmlQWlhicm14MFZseVhKQTFhdFpR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2026-08-14T13:24:00Z</dcterms:created>
  <dc:creator>python-docx</dc:creator>
</cp:coreProperties>
</file>